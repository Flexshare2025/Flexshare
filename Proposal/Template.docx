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1BCF" w14:textId="77777777" w:rsidR="00BD0089" w:rsidRDefault="00000000">
      <w:pPr>
        <w:pStyle w:val="1"/>
        <w:jc w:val="center"/>
      </w:pPr>
      <w:r>
        <w:t>Cloud-Based Application Project Proposal</w:t>
      </w:r>
    </w:p>
    <w:p w14:paraId="02ECA5CD" w14:textId="77777777" w:rsidR="00BD0089" w:rsidRDefault="00000000">
      <w:pPr>
        <w:pStyle w:val="21"/>
      </w:pPr>
      <w:r>
        <w:t>1. Group Members</w:t>
      </w:r>
    </w:p>
    <w:p w14:paraId="4BA15588" w14:textId="77777777" w:rsidR="00BD0089" w:rsidRDefault="00000000">
      <w:r>
        <w:t>List the names and student IDs of all 6 group members here.</w:t>
      </w:r>
    </w:p>
    <w:p w14:paraId="075B14C2" w14:textId="77777777" w:rsidR="00BD0089" w:rsidRDefault="00000000">
      <w:pPr>
        <w:pStyle w:val="21"/>
      </w:pPr>
      <w:r>
        <w:t>2. Overview of the Project</w:t>
      </w:r>
    </w:p>
    <w:p w14:paraId="4C38127E" w14:textId="77777777" w:rsidR="00BD0089" w:rsidRDefault="00000000">
      <w:r>
        <w:t>Provide a brief description of the application’s objectives and potential benefits.</w:t>
      </w:r>
    </w:p>
    <w:p w14:paraId="1E2A5892" w14:textId="77777777" w:rsidR="00BD0089" w:rsidRDefault="00000000">
      <w:pPr>
        <w:pStyle w:val="21"/>
      </w:pPr>
      <w:r>
        <w:t>3. Problem Statement</w:t>
      </w:r>
    </w:p>
    <w:p w14:paraId="5994A8FC" w14:textId="77777777" w:rsidR="00BD0089" w:rsidRDefault="00000000">
      <w:r>
        <w:t>Write 2-3 clear statements explaining the real-world problem your application aims to solve.</w:t>
      </w:r>
    </w:p>
    <w:p w14:paraId="3723C47B" w14:textId="77777777" w:rsidR="00BD0089" w:rsidRDefault="00000000">
      <w:pPr>
        <w:pStyle w:val="21"/>
      </w:pPr>
      <w:r>
        <w:t>4. Dataset Selection</w:t>
      </w:r>
    </w:p>
    <w:p w14:paraId="723582F7" w14:textId="77777777" w:rsidR="00BD0089" w:rsidRDefault="00000000">
      <w:r>
        <w:t>Mention the open dataset(s) you will be using, and describe their relevance.</w:t>
      </w:r>
    </w:p>
    <w:p w14:paraId="09EE273C" w14:textId="77777777" w:rsidR="00BD0089" w:rsidRDefault="00000000">
      <w:pPr>
        <w:pStyle w:val="21"/>
      </w:pPr>
      <w:r>
        <w:t>5. Selection of AWS Services</w:t>
      </w:r>
    </w:p>
    <w:p w14:paraId="1063D2AF" w14:textId="77777777" w:rsidR="00BD0089" w:rsidRDefault="00000000">
      <w:r>
        <w:t>Explain which AWS services you chose (e.g., S3, Lambda, EC2, CloudWatch, etc.) and justify your selection with 2-3 short points and references.</w:t>
      </w:r>
    </w:p>
    <w:p w14:paraId="60964BA7" w14:textId="77777777" w:rsidR="00BD0089" w:rsidRDefault="00000000">
      <w:pPr>
        <w:pStyle w:val="21"/>
      </w:pPr>
      <w:r>
        <w:t>6. Request for Other Services</w:t>
      </w:r>
    </w:p>
    <w:p w14:paraId="00E13BD6" w14:textId="77777777" w:rsidR="00BD0089" w:rsidRDefault="00000000">
      <w:r>
        <w:t>List any additional AWS services not allowed by default but requested for use, or write N/A if not applicable.</w:t>
      </w:r>
    </w:p>
    <w:p w14:paraId="5BC11F03" w14:textId="77777777" w:rsidR="00BD0089" w:rsidRDefault="00000000">
      <w:pPr>
        <w:pStyle w:val="21"/>
      </w:pPr>
      <w:r>
        <w:t>7. Team Member Roles</w:t>
      </w:r>
    </w:p>
    <w:p w14:paraId="1ACF9E9E" w14:textId="77777777" w:rsidR="00BD0089" w:rsidRDefault="00000000">
      <w:r>
        <w:t>Assign responsibilities to each team member (e.g., Frontend, Backend, DevOps, Security, Project Management, etc.).</w:t>
      </w:r>
    </w:p>
    <w:p w14:paraId="2A04E140" w14:textId="77777777" w:rsidR="00BD0089" w:rsidRDefault="00000000">
      <w:pPr>
        <w:pStyle w:val="21"/>
      </w:pPr>
      <w:r>
        <w:t>8. Timeline and Milestones</w:t>
      </w:r>
    </w:p>
    <w:p w14:paraId="18422387" w14:textId="77777777" w:rsidR="00BD0089" w:rsidRDefault="00000000">
      <w:r>
        <w:t>Outline key project milestones and the planned timeline for each (e.g., Proposal, Design, Development, Testing, Demo).</w:t>
      </w:r>
    </w:p>
    <w:p w14:paraId="3C59AC43" w14:textId="77777777" w:rsidR="00BD0089" w:rsidRDefault="00000000">
      <w:pPr>
        <w:pStyle w:val="21"/>
      </w:pPr>
      <w:r>
        <w:t>9. Managing Challenges and Issues</w:t>
      </w:r>
    </w:p>
    <w:p w14:paraId="57326559" w14:textId="77777777" w:rsidR="00BD0089" w:rsidRDefault="00000000">
      <w:r>
        <w:t>Describe 3-5 anticipated challenges and how your team plans to handle them (e.g., communication breakdowns, AWS budget limits, delays in dataset availability, etc.).</w:t>
      </w:r>
    </w:p>
    <w:p w14:paraId="4366ED76" w14:textId="77777777" w:rsidR="00BD0089" w:rsidRDefault="00000000">
      <w:pPr>
        <w:pStyle w:val="21"/>
      </w:pPr>
      <w:r>
        <w:t>10. References</w:t>
      </w:r>
    </w:p>
    <w:p w14:paraId="5EB09172" w14:textId="77777777" w:rsidR="00BD0089" w:rsidRDefault="00000000">
      <w:r>
        <w:t>List all references used to justify service selection and application design. Use APA or IEEE citation style.</w:t>
      </w:r>
    </w:p>
    <w:sectPr w:rsidR="00BD00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2139">
    <w:abstractNumId w:val="8"/>
  </w:num>
  <w:num w:numId="2" w16cid:durableId="1896165321">
    <w:abstractNumId w:val="6"/>
  </w:num>
  <w:num w:numId="3" w16cid:durableId="1263076861">
    <w:abstractNumId w:val="5"/>
  </w:num>
  <w:num w:numId="4" w16cid:durableId="677973533">
    <w:abstractNumId w:val="4"/>
  </w:num>
  <w:num w:numId="5" w16cid:durableId="870456215">
    <w:abstractNumId w:val="7"/>
  </w:num>
  <w:num w:numId="6" w16cid:durableId="601259806">
    <w:abstractNumId w:val="3"/>
  </w:num>
  <w:num w:numId="7" w16cid:durableId="1838416763">
    <w:abstractNumId w:val="2"/>
  </w:num>
  <w:num w:numId="8" w16cid:durableId="819074871">
    <w:abstractNumId w:val="1"/>
  </w:num>
  <w:num w:numId="9" w16cid:durableId="32644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2FD"/>
    <w:rsid w:val="00034616"/>
    <w:rsid w:val="0006063C"/>
    <w:rsid w:val="0015074B"/>
    <w:rsid w:val="0029639D"/>
    <w:rsid w:val="00326F90"/>
    <w:rsid w:val="006F6F6E"/>
    <w:rsid w:val="00AA1D8D"/>
    <w:rsid w:val="00B47730"/>
    <w:rsid w:val="00BD00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AB7F0"/>
  <w14:defaultImageDpi w14:val="300"/>
  <w15:docId w15:val="{C12AFC81-FBE1-437E-A648-F672AF90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1160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 LI</cp:lastModifiedBy>
  <cp:revision>2</cp:revision>
  <dcterms:created xsi:type="dcterms:W3CDTF">2025-07-18T21:40:00Z</dcterms:created>
  <dcterms:modified xsi:type="dcterms:W3CDTF">2025-07-18T21:40:00Z</dcterms:modified>
  <cp:category/>
</cp:coreProperties>
</file>